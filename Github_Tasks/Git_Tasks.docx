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17F6" w:rsidRPr="00E31957" w:rsidRDefault="00000000" w:rsidP="00E31957">
      <w:pPr>
        <w:pStyle w:val="Heading1"/>
        <w:rPr>
          <w:color w:val="EE0000"/>
          <w:sz w:val="32"/>
          <w:szCs w:val="32"/>
        </w:rPr>
      </w:pPr>
      <w:r w:rsidRPr="00E31957">
        <w:rPr>
          <w:color w:val="EE0000"/>
          <w:sz w:val="32"/>
          <w:szCs w:val="32"/>
        </w:rPr>
        <w:t>DEVOPS ASSIGNMENT - Git and GitHub</w:t>
      </w:r>
    </w:p>
    <w:p w:rsidR="00EF17F6" w:rsidRDefault="00000000">
      <w:pPr>
        <w:pStyle w:val="Heading2"/>
      </w:pPr>
      <w:r>
        <w:t>Question 1</w:t>
      </w:r>
    </w:p>
    <w:p w:rsidR="00EF17F6" w:rsidRDefault="00000000">
      <w:r>
        <w:t>1. Create a new folder</w:t>
      </w:r>
      <w:r>
        <w:br/>
        <w:t>2. Create files: code.txt, log.txt, output.txt</w:t>
      </w:r>
      <w:r>
        <w:br/>
        <w:t>3. Stage code.txt and output.txt</w:t>
      </w:r>
      <w:r>
        <w:br/>
        <w:t>4. Commit them</w:t>
      </w:r>
      <w:r>
        <w:br/>
        <w:t>5. Push to GitHub</w:t>
      </w:r>
    </w:p>
    <w:p w:rsidR="00EF17F6" w:rsidRPr="00E31957" w:rsidRDefault="00000000">
      <w:pPr>
        <w:pStyle w:val="Heading3"/>
        <w:rPr>
          <w:sz w:val="24"/>
          <w:szCs w:val="24"/>
        </w:rPr>
      </w:pPr>
      <w:r w:rsidRPr="00E31957">
        <w:rPr>
          <w:sz w:val="24"/>
          <w:szCs w:val="24"/>
        </w:rPr>
        <w:t>Solution - Commands Used</w:t>
      </w:r>
    </w:p>
    <w:p w:rsidR="00EF17F6" w:rsidRDefault="00000000">
      <w:r>
        <w:t>mkdir project1</w:t>
      </w:r>
      <w:r>
        <w:br/>
        <w:t>cd project1</w:t>
      </w:r>
      <w:r>
        <w:br/>
        <w:t>git init</w:t>
      </w:r>
      <w:r>
        <w:br/>
      </w:r>
      <w:r>
        <w:br/>
        <w:t>touch code.txt log.txt output.txt</w:t>
      </w:r>
      <w:r>
        <w:br/>
      </w:r>
      <w:r>
        <w:br/>
        <w:t>git add code.txt output.txt</w:t>
      </w:r>
      <w:r>
        <w:br/>
        <w:t>git commit -m "Added code and output files"</w:t>
      </w:r>
      <w:r>
        <w:br/>
      </w:r>
      <w:r>
        <w:br/>
        <w:t>git remote add origin &lt;your-github-repo-url&gt;</w:t>
      </w:r>
      <w:r>
        <w:br/>
        <w:t>git push -u origin master</w:t>
      </w:r>
    </w:p>
    <w:p w:rsidR="00EF17F6" w:rsidRDefault="00E31957">
      <w:r>
        <w:rPr>
          <w:noProof/>
        </w:rPr>
        <w:drawing>
          <wp:inline distT="0" distB="0" distL="0" distR="0">
            <wp:extent cx="4064559" cy="3583305"/>
            <wp:effectExtent l="0" t="0" r="0" b="0"/>
            <wp:docPr id="83421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860" cy="3605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7F6" w:rsidRDefault="00000000">
      <w:pPr>
        <w:pStyle w:val="Heading2"/>
      </w:pPr>
      <w:r>
        <w:lastRenderedPageBreak/>
        <w:t>Question 2</w:t>
      </w:r>
    </w:p>
    <w:p w:rsidR="00EF17F6" w:rsidRDefault="00000000">
      <w:r>
        <w:t>Create feature1.txt &amp; feature2.txt in master.</w:t>
      </w:r>
      <w:r>
        <w:br/>
        <w:t>Create branches develop, feature1, feature2.</w:t>
      </w:r>
      <w:r>
        <w:br/>
        <w:t>Stash develop.txt.</w:t>
      </w:r>
      <w:r>
        <w:br/>
        <w:t>Commit new.txt in feature1.</w:t>
      </w:r>
      <w:r>
        <w:br/>
        <w:t>Unstash in develop and commit.</w:t>
      </w:r>
    </w:p>
    <w:p w:rsidR="00EF17F6" w:rsidRDefault="00000000">
      <w:pPr>
        <w:pStyle w:val="Heading3"/>
      </w:pPr>
      <w:r>
        <w:t>Solution - Commands Used</w:t>
      </w:r>
    </w:p>
    <w:p w:rsidR="00EF17F6" w:rsidRDefault="00000000">
      <w:r>
        <w:t>git init</w:t>
      </w:r>
      <w:r>
        <w:br/>
        <w:t>touch feature1.txt feature2.txt</w:t>
      </w:r>
      <w:r>
        <w:br/>
        <w:t>git add .</w:t>
      </w:r>
      <w:r>
        <w:br/>
        <w:t>git commit -m "Initial commit"</w:t>
      </w:r>
      <w:r>
        <w:br/>
      </w:r>
      <w:r>
        <w:br/>
        <w:t>git branch develop</w:t>
      </w:r>
      <w:r>
        <w:br/>
        <w:t>git branch feature1</w:t>
      </w:r>
      <w:r>
        <w:br/>
        <w:t>git branch feature2</w:t>
      </w:r>
      <w:r>
        <w:br/>
      </w:r>
      <w:r>
        <w:br/>
        <w:t>git checkout develop</w:t>
      </w:r>
      <w:r>
        <w:br/>
        <w:t>touch develop.txt</w:t>
      </w:r>
      <w:r>
        <w:br/>
        <w:t>git stash</w:t>
      </w:r>
      <w:r>
        <w:br/>
      </w:r>
      <w:r>
        <w:br/>
        <w:t>git checkout feature1</w:t>
      </w:r>
      <w:r>
        <w:br/>
        <w:t>touch new.txt</w:t>
      </w:r>
      <w:r>
        <w:br/>
        <w:t>git add new.txt</w:t>
      </w:r>
      <w:r>
        <w:br/>
        <w:t>git commit -m "Added new.txt"</w:t>
      </w:r>
      <w:r>
        <w:br/>
      </w:r>
      <w:r>
        <w:br/>
        <w:t>git checkout develop</w:t>
      </w:r>
      <w:r>
        <w:br/>
        <w:t>git stash pop</w:t>
      </w:r>
      <w:r>
        <w:br/>
        <w:t>git add develop.txt</w:t>
      </w:r>
      <w:r>
        <w:br/>
        <w:t xml:space="preserve">git commit -m "Committed develop.txt after unstash" </w:t>
      </w:r>
    </w:p>
    <w:p w:rsidR="00EF17F6" w:rsidRDefault="00E31957">
      <w:r>
        <w:rPr>
          <w:noProof/>
        </w:rPr>
        <w:drawing>
          <wp:inline distT="0" distB="0" distL="0" distR="0">
            <wp:extent cx="2975198" cy="2430780"/>
            <wp:effectExtent l="0" t="0" r="0" b="7620"/>
            <wp:docPr id="1000488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360" cy="24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957" w:rsidRDefault="00E31957">
      <w:r>
        <w:rPr>
          <w:noProof/>
        </w:rPr>
        <w:lastRenderedPageBreak/>
        <w:drawing>
          <wp:inline distT="0" distB="0" distL="0" distR="0">
            <wp:extent cx="3136330" cy="1828800"/>
            <wp:effectExtent l="0" t="0" r="6985" b="0"/>
            <wp:docPr id="94106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830" cy="1835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7F6" w:rsidRDefault="00000000">
      <w:pPr>
        <w:pStyle w:val="Heading2"/>
      </w:pPr>
      <w:r>
        <w:t>Question 3</w:t>
      </w:r>
    </w:p>
    <w:p w:rsidR="00EF17F6" w:rsidRDefault="00000000">
      <w:r>
        <w:t>Create branches develop, f1, f2.</w:t>
      </w:r>
      <w:r>
        <w:br/>
        <w:t>Commit main.txt in master.</w:t>
      </w:r>
      <w:r>
        <w:br/>
        <w:t>Push all branches.</w:t>
      </w:r>
      <w:r>
        <w:br/>
        <w:t>Delete f2 locally and remotely.</w:t>
      </w:r>
    </w:p>
    <w:p w:rsidR="00EF17F6" w:rsidRDefault="00000000">
      <w:pPr>
        <w:pStyle w:val="Heading3"/>
      </w:pPr>
      <w:r>
        <w:t>Solution - Commands Used</w:t>
      </w:r>
    </w:p>
    <w:p w:rsidR="00EF17F6" w:rsidRDefault="00000000">
      <w:r>
        <w:t>git init</w:t>
      </w:r>
      <w:r>
        <w:br/>
        <w:t>touch main.txt</w:t>
      </w:r>
      <w:r>
        <w:br/>
        <w:t>git add main.txt</w:t>
      </w:r>
      <w:r>
        <w:br/>
        <w:t>git commit -m "Added main.txt"</w:t>
      </w:r>
      <w:r>
        <w:br/>
      </w:r>
      <w:r>
        <w:br/>
        <w:t>git branch develop</w:t>
      </w:r>
      <w:r>
        <w:br/>
        <w:t>git branch f1</w:t>
      </w:r>
      <w:r>
        <w:br/>
        <w:t>git branch f2</w:t>
      </w:r>
      <w:r>
        <w:br/>
      </w:r>
      <w:r>
        <w:br/>
        <w:t>git checkout develop</w:t>
      </w:r>
      <w:r>
        <w:br/>
        <w:t>touch develop.txt</w:t>
      </w:r>
      <w:r>
        <w:br/>
        <w:t>git add develop.txt</w:t>
      </w:r>
      <w:r>
        <w:br/>
        <w:t>git commit -m "Added develop.txt"</w:t>
      </w:r>
      <w:r>
        <w:br/>
      </w:r>
      <w:r>
        <w:br/>
        <w:t>git checkout f1</w:t>
      </w:r>
      <w:r>
        <w:br/>
        <w:t>touch f1.txt</w:t>
      </w:r>
      <w:r>
        <w:br/>
        <w:t>git add f1.txt</w:t>
      </w:r>
      <w:r>
        <w:br/>
        <w:t>git commit -m "Added f1.txt"</w:t>
      </w:r>
      <w:r>
        <w:br/>
      </w:r>
      <w:r>
        <w:br/>
        <w:t>git checkout f2</w:t>
      </w:r>
      <w:r>
        <w:br/>
        <w:t>touch f2.txt</w:t>
      </w:r>
      <w:r>
        <w:br/>
        <w:t>git add f2.txt</w:t>
      </w:r>
      <w:r>
        <w:br/>
        <w:t>git commit -m "Added f2.txt"</w:t>
      </w:r>
      <w:r>
        <w:br/>
      </w:r>
      <w:r>
        <w:br/>
        <w:t>git push origin --all</w:t>
      </w:r>
      <w:r>
        <w:br/>
      </w:r>
      <w:r>
        <w:br/>
      </w:r>
      <w:r>
        <w:lastRenderedPageBreak/>
        <w:t>git branch -d f2</w:t>
      </w:r>
      <w:r>
        <w:br/>
        <w:t>git push origin --delete f2</w:t>
      </w:r>
    </w:p>
    <w:p w:rsidR="00EF17F6" w:rsidRDefault="00E31957">
      <w:r>
        <w:rPr>
          <w:noProof/>
        </w:rPr>
        <w:drawing>
          <wp:inline distT="0" distB="0" distL="0" distR="0">
            <wp:extent cx="3359518" cy="2275840"/>
            <wp:effectExtent l="0" t="0" r="0" b="0"/>
            <wp:docPr id="426843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683" cy="228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957" w:rsidRDefault="00E31957">
      <w:r>
        <w:rPr>
          <w:noProof/>
        </w:rPr>
        <w:drawing>
          <wp:inline distT="0" distB="0" distL="0" distR="0">
            <wp:extent cx="3368040" cy="919585"/>
            <wp:effectExtent l="0" t="0" r="3810" b="0"/>
            <wp:docPr id="1810508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864" cy="92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957" w:rsidRDefault="00E31957">
      <w:r>
        <w:rPr>
          <w:noProof/>
        </w:rPr>
        <w:drawing>
          <wp:inline distT="0" distB="0" distL="0" distR="0">
            <wp:extent cx="3359150" cy="2490592"/>
            <wp:effectExtent l="0" t="0" r="0" b="5080"/>
            <wp:docPr id="20190041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565" cy="249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957" w:rsidRDefault="00E31957">
      <w:r>
        <w:rPr>
          <w:noProof/>
        </w:rPr>
        <w:drawing>
          <wp:inline distT="0" distB="0" distL="0" distR="0">
            <wp:extent cx="3987691" cy="1524000"/>
            <wp:effectExtent l="0" t="0" r="0" b="0"/>
            <wp:docPr id="4341718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219" cy="152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7F6" w:rsidRDefault="00000000">
      <w:pPr>
        <w:pStyle w:val="Heading2"/>
      </w:pPr>
      <w:r>
        <w:lastRenderedPageBreak/>
        <w:t>Question 4</w:t>
      </w:r>
    </w:p>
    <w:p w:rsidR="00EF17F6" w:rsidRDefault="00000000">
      <w:r>
        <w:t>Branch creation, merging public branches, updating private branch.</w:t>
      </w:r>
    </w:p>
    <w:p w:rsidR="00EF17F6" w:rsidRDefault="00000000">
      <w:pPr>
        <w:pStyle w:val="Heading3"/>
      </w:pPr>
      <w:r>
        <w:t>Solution - Commands Used</w:t>
      </w:r>
    </w:p>
    <w:p w:rsidR="00EF17F6" w:rsidRDefault="00000000">
      <w:r>
        <w:t>touch master.txt</w:t>
      </w:r>
      <w:r>
        <w:br/>
        <w:t>git add master.txt</w:t>
      </w:r>
      <w:r>
        <w:br/>
        <w:t>git commit -m "Added master.txt"</w:t>
      </w:r>
      <w:r>
        <w:br/>
      </w:r>
      <w:r>
        <w:br/>
        <w:t>git branch public1</w:t>
      </w:r>
      <w:r>
        <w:br/>
        <w:t>git branch public2</w:t>
      </w:r>
      <w:r>
        <w:br/>
        <w:t>git branch private</w:t>
      </w:r>
      <w:r>
        <w:br/>
      </w:r>
      <w:r>
        <w:br/>
        <w:t>git checkout public1</w:t>
      </w:r>
      <w:r>
        <w:br/>
        <w:t>touch public1.txt</w:t>
      </w:r>
      <w:r>
        <w:br/>
        <w:t>git add public1.txt</w:t>
      </w:r>
      <w:r>
        <w:br/>
        <w:t>git commit -m "Added public1.txt"</w:t>
      </w:r>
      <w:r>
        <w:br/>
      </w:r>
      <w:r>
        <w:br/>
        <w:t>git checkout master</w:t>
      </w:r>
      <w:r>
        <w:br/>
        <w:t>git merge public1</w:t>
      </w:r>
      <w:r>
        <w:br/>
        <w:t>git merge public2</w:t>
      </w:r>
      <w:r>
        <w:br/>
      </w:r>
      <w:r>
        <w:br/>
        <w:t>git checkout private</w:t>
      </w:r>
      <w:r>
        <w:br/>
        <w:t>echo "Updated content" &gt;&gt; master.txt</w:t>
      </w:r>
      <w:r>
        <w:br/>
        <w:t>git add master.txt</w:t>
      </w:r>
      <w:r>
        <w:br/>
        <w:t>git commit -m "Updated master.txt"</w:t>
      </w:r>
      <w:r>
        <w:br/>
      </w:r>
      <w:r>
        <w:br/>
        <w:t>git checkout public1</w:t>
      </w:r>
      <w:r>
        <w:br/>
        <w:t>git merge private</w:t>
      </w:r>
      <w:r>
        <w:br/>
      </w:r>
      <w:r>
        <w:br/>
        <w:t>git checkout public2</w:t>
      </w:r>
      <w:r>
        <w:br/>
        <w:t>git merge private</w:t>
      </w:r>
      <w:r>
        <w:br/>
      </w:r>
      <w:r>
        <w:br/>
        <w:t>git checkout master</w:t>
      </w:r>
      <w:r>
        <w:br/>
        <w:t>git merge private</w:t>
      </w:r>
      <w:r>
        <w:br/>
      </w:r>
      <w:r>
        <w:br/>
        <w:t>git checkout private</w:t>
      </w:r>
      <w:r>
        <w:br/>
        <w:t>git merge master</w:t>
      </w:r>
    </w:p>
    <w:p w:rsidR="00E31957" w:rsidRDefault="00E31957">
      <w:r>
        <w:rPr>
          <w:noProof/>
        </w:rPr>
        <w:lastRenderedPageBreak/>
        <w:drawing>
          <wp:inline distT="0" distB="0" distL="0" distR="0">
            <wp:extent cx="3901440" cy="1906016"/>
            <wp:effectExtent l="0" t="0" r="3810" b="0"/>
            <wp:docPr id="13533505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799" cy="192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7F6" w:rsidRDefault="00E31957">
      <w:r>
        <w:rPr>
          <w:noProof/>
        </w:rPr>
        <w:drawing>
          <wp:inline distT="0" distB="0" distL="0" distR="0">
            <wp:extent cx="3931920" cy="2097934"/>
            <wp:effectExtent l="0" t="0" r="0" b="0"/>
            <wp:docPr id="20583216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330" cy="210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957" w:rsidRDefault="00E31957"/>
    <w:p w:rsidR="00EF17F6" w:rsidRDefault="00000000">
      <w:pPr>
        <w:pStyle w:val="Heading2"/>
      </w:pPr>
      <w:r>
        <w:t>Question 5</w:t>
      </w:r>
    </w:p>
    <w:p w:rsidR="00EF17F6" w:rsidRDefault="00000000">
      <w:r>
        <w:t>Implement Git Flow with feature and hotfix branches.</w:t>
      </w:r>
    </w:p>
    <w:p w:rsidR="00EF17F6" w:rsidRDefault="00000000">
      <w:pPr>
        <w:pStyle w:val="Heading3"/>
      </w:pPr>
      <w:r>
        <w:t>Solution - Commands Used</w:t>
      </w:r>
    </w:p>
    <w:p w:rsidR="00EF17F6" w:rsidRDefault="00000000">
      <w:r>
        <w:t>git init</w:t>
      </w:r>
      <w:r>
        <w:br/>
        <w:t>git checkout -b develop</w:t>
      </w:r>
      <w:r>
        <w:br/>
        <w:t>git checkout -b feature/login</w:t>
      </w:r>
      <w:r>
        <w:br/>
      </w:r>
      <w:r>
        <w:br/>
        <w:t>git checkout develop</w:t>
      </w:r>
      <w:r>
        <w:br/>
        <w:t>git merge feature/login</w:t>
      </w:r>
      <w:r>
        <w:br/>
      </w:r>
      <w:r>
        <w:br/>
        <w:t>git checkout master</w:t>
      </w:r>
      <w:r>
        <w:br/>
        <w:t>git merge develop</w:t>
      </w:r>
      <w:r>
        <w:br/>
      </w:r>
      <w:r>
        <w:br/>
        <w:t>git checkout -b hotfix/urgent master</w:t>
      </w:r>
      <w:r>
        <w:br/>
        <w:t>echo "Urgent fix" &gt; urgent.txt</w:t>
      </w:r>
      <w:r>
        <w:br/>
        <w:t>git add urgent.txt</w:t>
      </w:r>
      <w:r>
        <w:br/>
        <w:t>git commit -m "Hotfix added"</w:t>
      </w:r>
      <w:r>
        <w:br/>
      </w:r>
      <w:r>
        <w:br/>
      </w:r>
      <w:r>
        <w:lastRenderedPageBreak/>
        <w:t>git checkout master</w:t>
      </w:r>
      <w:r>
        <w:br/>
        <w:t>git merge hotfix/urgent</w:t>
      </w:r>
      <w:r>
        <w:br/>
      </w:r>
      <w:r>
        <w:br/>
        <w:t>git checkout develop</w:t>
      </w:r>
      <w:r>
        <w:br/>
        <w:t>git merge hotfix/urgent</w:t>
      </w:r>
    </w:p>
    <w:p w:rsidR="00EF17F6" w:rsidRDefault="00E31957">
      <w:r>
        <w:rPr>
          <w:noProof/>
        </w:rPr>
        <w:drawing>
          <wp:inline distT="0" distB="0" distL="0" distR="0">
            <wp:extent cx="3329940" cy="2564516"/>
            <wp:effectExtent l="0" t="0" r="3810" b="7620"/>
            <wp:docPr id="3072307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441" cy="257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957" w:rsidRDefault="00E31957">
      <w:r>
        <w:rPr>
          <w:noProof/>
        </w:rPr>
        <w:drawing>
          <wp:inline distT="0" distB="0" distL="0" distR="0">
            <wp:extent cx="3345180" cy="1256766"/>
            <wp:effectExtent l="0" t="0" r="7620" b="635"/>
            <wp:docPr id="9071414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777" cy="126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7F6" w:rsidRDefault="00000000">
      <w:pPr>
        <w:pStyle w:val="Heading2"/>
      </w:pPr>
      <w:r>
        <w:t>Question 6</w:t>
      </w:r>
    </w:p>
    <w:p w:rsidR="00EF17F6" w:rsidRDefault="00000000">
      <w:r>
        <w:t>Initialize repository and configure .gitignore to ignore secrets.txt and *.png</w:t>
      </w:r>
    </w:p>
    <w:p w:rsidR="00EF17F6" w:rsidRDefault="00000000">
      <w:pPr>
        <w:pStyle w:val="Heading3"/>
      </w:pPr>
      <w:r>
        <w:t>Solution - Commands Used</w:t>
      </w:r>
    </w:p>
    <w:p w:rsidR="00EF17F6" w:rsidRDefault="00000000">
      <w:r>
        <w:t>mkdir gitignore_project</w:t>
      </w:r>
      <w:r>
        <w:br/>
        <w:t>cd gitignore_project</w:t>
      </w:r>
      <w:r>
        <w:br/>
        <w:t>git init</w:t>
      </w:r>
      <w:r>
        <w:br/>
      </w:r>
      <w:r>
        <w:br/>
        <w:t>touch notes.txt secrets.txt image.png</w:t>
      </w:r>
      <w:r>
        <w:br/>
      </w:r>
      <w:r>
        <w:br/>
        <w:t xml:space="preserve">echo "secrets.txt" </w:t>
      </w:r>
      <w:proofErr w:type="gramStart"/>
      <w:r>
        <w:t>&gt; .gitignore</w:t>
      </w:r>
      <w:proofErr w:type="gramEnd"/>
      <w:r>
        <w:br/>
        <w:t>echo "*.png" &gt;</w:t>
      </w:r>
      <w:proofErr w:type="gramStart"/>
      <w:r>
        <w:t>&gt; .gitignore</w:t>
      </w:r>
      <w:proofErr w:type="gramEnd"/>
      <w:r>
        <w:br/>
      </w:r>
      <w:r>
        <w:br/>
        <w:t>git status</w:t>
      </w:r>
    </w:p>
    <w:p w:rsidR="00E31957" w:rsidRDefault="00E31957">
      <w:r>
        <w:rPr>
          <w:noProof/>
        </w:rPr>
        <w:lastRenderedPageBreak/>
        <w:drawing>
          <wp:inline distT="0" distB="0" distL="0" distR="0">
            <wp:extent cx="4199129" cy="2324100"/>
            <wp:effectExtent l="0" t="0" r="0" b="0"/>
            <wp:docPr id="18120626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250" cy="2331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7F6" w:rsidRDefault="00EF17F6"/>
    <w:p w:rsidR="00EF17F6" w:rsidRDefault="00000000">
      <w:pPr>
        <w:pStyle w:val="Heading2"/>
      </w:pPr>
      <w:r>
        <w:t>Question 7</w:t>
      </w:r>
    </w:p>
    <w:p w:rsidR="00EF17F6" w:rsidRDefault="00000000">
      <w:r>
        <w:t>Set up SSH authentication with GitHub and push without password.</w:t>
      </w:r>
    </w:p>
    <w:p w:rsidR="00EF17F6" w:rsidRDefault="00000000">
      <w:pPr>
        <w:pStyle w:val="Heading3"/>
      </w:pPr>
      <w:r>
        <w:t>Solution - Commands Used</w:t>
      </w:r>
    </w:p>
    <w:p w:rsidR="00EF17F6" w:rsidRDefault="00000000">
      <w:r>
        <w:t>ssh-keygen -t ed25519 -C "your_email@example.com"</w:t>
      </w:r>
      <w:r>
        <w:br/>
      </w:r>
      <w:r>
        <w:br/>
        <w:t>eval "$(ssh-agent -s)"</w:t>
      </w:r>
      <w:r>
        <w:br/>
        <w:t>ssh-add ~/.ssh/id_ed25519</w:t>
      </w:r>
      <w:r>
        <w:br/>
      </w:r>
      <w:r>
        <w:br/>
        <w:t>cat ~/.ssh/id_ed25519.pub</w:t>
      </w:r>
      <w:r>
        <w:br/>
      </w:r>
      <w:r>
        <w:br/>
        <w:t># Add key in GitHub -&gt; Settings -&gt; SSH Keys</w:t>
      </w:r>
      <w:r>
        <w:br/>
      </w:r>
      <w:r>
        <w:br/>
        <w:t>ssh -T git@github.com</w:t>
      </w:r>
      <w:r>
        <w:br/>
      </w:r>
      <w:r>
        <w:br/>
        <w:t>git clone git@github.com:username/repository.git</w:t>
      </w:r>
      <w:r>
        <w:br/>
        <w:t>cd repository</w:t>
      </w:r>
      <w:r>
        <w:br/>
      </w:r>
      <w:r>
        <w:br/>
        <w:t>echo "Testing SSH" &gt;&gt; test.txt</w:t>
      </w:r>
      <w:r>
        <w:br/>
        <w:t>git add test.txt</w:t>
      </w:r>
      <w:r>
        <w:br/>
        <w:t>git commit -m "SSH test"</w:t>
      </w:r>
      <w:r>
        <w:br/>
        <w:t>git push origin master</w:t>
      </w:r>
    </w:p>
    <w:p w:rsidR="00EF17F6" w:rsidRDefault="00E31957">
      <w:r>
        <w:rPr>
          <w:noProof/>
        </w:rPr>
        <w:lastRenderedPageBreak/>
        <w:drawing>
          <wp:inline distT="0" distB="0" distL="0" distR="0">
            <wp:extent cx="4511040" cy="3013625"/>
            <wp:effectExtent l="0" t="0" r="3810" b="0"/>
            <wp:docPr id="2009853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197" cy="3019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957" w:rsidRDefault="00E31957">
      <w:r>
        <w:rPr>
          <w:noProof/>
        </w:rPr>
        <w:drawing>
          <wp:inline distT="0" distB="0" distL="0" distR="0">
            <wp:extent cx="4533900" cy="2055998"/>
            <wp:effectExtent l="0" t="0" r="0" b="1905"/>
            <wp:docPr id="17266223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517" cy="2060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957" w:rsidRDefault="00E31957">
      <w:r>
        <w:rPr>
          <w:noProof/>
        </w:rPr>
        <w:drawing>
          <wp:inline distT="0" distB="0" distL="0" distR="0">
            <wp:extent cx="4572000" cy="1863196"/>
            <wp:effectExtent l="0" t="0" r="0" b="3810"/>
            <wp:docPr id="10129005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666" cy="187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957" w:rsidRDefault="00E31957"/>
    <w:sectPr w:rsidR="00E319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718086">
    <w:abstractNumId w:val="8"/>
  </w:num>
  <w:num w:numId="2" w16cid:durableId="1139111443">
    <w:abstractNumId w:val="6"/>
  </w:num>
  <w:num w:numId="3" w16cid:durableId="696273445">
    <w:abstractNumId w:val="5"/>
  </w:num>
  <w:num w:numId="4" w16cid:durableId="1184973483">
    <w:abstractNumId w:val="4"/>
  </w:num>
  <w:num w:numId="5" w16cid:durableId="130094304">
    <w:abstractNumId w:val="7"/>
  </w:num>
  <w:num w:numId="6" w16cid:durableId="492071004">
    <w:abstractNumId w:val="3"/>
  </w:num>
  <w:num w:numId="7" w16cid:durableId="1590238944">
    <w:abstractNumId w:val="2"/>
  </w:num>
  <w:num w:numId="8" w16cid:durableId="199827600">
    <w:abstractNumId w:val="1"/>
  </w:num>
  <w:num w:numId="9" w16cid:durableId="138071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D19"/>
    <w:rsid w:val="0029639D"/>
    <w:rsid w:val="00326F90"/>
    <w:rsid w:val="00AA1D8D"/>
    <w:rsid w:val="00B47730"/>
    <w:rsid w:val="00CB0664"/>
    <w:rsid w:val="00E31957"/>
    <w:rsid w:val="00EF17F6"/>
    <w:rsid w:val="00FA6B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B6926"/>
  <w14:defaultImageDpi w14:val="300"/>
  <w15:docId w15:val="{790B421F-CDBC-4034-BE9E-79AF5E55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Archana G S</cp:lastModifiedBy>
  <cp:revision>2</cp:revision>
  <dcterms:created xsi:type="dcterms:W3CDTF">2013-12-23T23:15:00Z</dcterms:created>
  <dcterms:modified xsi:type="dcterms:W3CDTF">2026-02-18T07:48:00Z</dcterms:modified>
  <cp:category/>
</cp:coreProperties>
</file>