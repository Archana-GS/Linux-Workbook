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24A2" w:rsidRPr="005217D5" w:rsidRDefault="00000000">
      <w:pPr>
        <w:pStyle w:val="Heading1"/>
        <w:rPr>
          <w:sz w:val="32"/>
          <w:szCs w:val="32"/>
        </w:rPr>
      </w:pPr>
      <w:r w:rsidRPr="005217D5">
        <w:rPr>
          <w:sz w:val="32"/>
          <w:szCs w:val="32"/>
        </w:rPr>
        <w:t>Linux Practice Tasks - Step by Step Commands (Task 1 to Task 10)</w:t>
      </w:r>
    </w:p>
    <w:p w:rsidR="00BE4700" w:rsidRDefault="00000000">
      <w:r w:rsidRPr="005217D5">
        <w:rPr>
          <w:sz w:val="32"/>
          <w:szCs w:val="32"/>
        </w:rPr>
        <w:br/>
      </w:r>
      <w:r>
        <w:t>==============================</w:t>
      </w:r>
      <w:r>
        <w:br/>
        <w:t>Task 1: Clear Existing Deployment</w:t>
      </w:r>
      <w:r>
        <w:br/>
        <w:t>==============================</w:t>
      </w:r>
      <w:r>
        <w:br/>
      </w:r>
      <w:r>
        <w:br/>
        <w:t>1. Stop services:</w:t>
      </w:r>
      <w:r>
        <w:br/>
        <w:t>sudo systemctl stop apache2</w:t>
      </w:r>
      <w:r>
        <w:br/>
        <w:t>sudo systemctl stop mariadb</w:t>
      </w:r>
      <w:r>
        <w:br/>
      </w:r>
      <w:r>
        <w:br/>
        <w:t>2. Remove Apache:</w:t>
      </w:r>
      <w:r>
        <w:br/>
        <w:t>sudo apt remove --purge apache2 apache2-utils apache2-bin apache2.2-common -y</w:t>
      </w:r>
      <w:r>
        <w:br/>
      </w:r>
      <w:r>
        <w:br/>
        <w:t>3. Remove MariaDB:</w:t>
      </w:r>
      <w:r>
        <w:br/>
        <w:t>sudo apt remove --purge mariadb-server mariadb-client mariadb-common -y</w:t>
      </w:r>
      <w:r>
        <w:br/>
      </w:r>
      <w:r>
        <w:br/>
        <w:t>4. Remove unused packages:</w:t>
      </w:r>
      <w:r>
        <w:br/>
        <w:t>sudo apt autoremove -y</w:t>
      </w:r>
      <w:r>
        <w:br/>
        <w:t>sudo apt autoclean</w:t>
      </w:r>
      <w:r>
        <w:br/>
      </w:r>
      <w:r>
        <w:br/>
        <w:t>5. Remove application directory:</w:t>
      </w:r>
      <w:r>
        <w:br/>
        <w:t>sudo rm -rf /var/www/html/*</w:t>
      </w:r>
      <w:r>
        <w:br/>
      </w:r>
      <w:r>
        <w:br/>
        <w:t>6. Verify port 80 is free:</w:t>
      </w:r>
      <w:r>
        <w:br/>
        <w:t>sudo netstat -tulnp | grep :80</w:t>
      </w:r>
      <w:r>
        <w:br/>
      </w:r>
      <w:r>
        <w:br/>
      </w:r>
      <w:r>
        <w:br/>
        <w:t>==============================</w:t>
      </w:r>
      <w:r>
        <w:br/>
        <w:t>Task 2: Deploy Application Again</w:t>
      </w:r>
      <w:r>
        <w:br/>
        <w:t>==============================</w:t>
      </w:r>
      <w:r>
        <w:br/>
      </w:r>
      <w:r>
        <w:br/>
        <w:t>1. Update packages:</w:t>
      </w:r>
      <w:r>
        <w:br/>
        <w:t>sudo apt update</w:t>
      </w:r>
      <w:r>
        <w:br/>
      </w:r>
      <w:r>
        <w:br/>
        <w:t>2. Install Apache &amp; MariaDB:</w:t>
      </w:r>
      <w:r>
        <w:br/>
        <w:t>sudo apt install apache2 mariadb-server -y</w:t>
      </w:r>
      <w:r>
        <w:br/>
      </w:r>
      <w:r>
        <w:br/>
        <w:t>3. Start services:</w:t>
      </w:r>
      <w:r>
        <w:br/>
        <w:t>sudo systemctl start apache2</w:t>
      </w:r>
      <w:r>
        <w:br/>
        <w:t>sudo systemctl start mariadb</w:t>
      </w:r>
      <w:r>
        <w:br/>
      </w:r>
      <w:r>
        <w:br/>
      </w:r>
      <w:r>
        <w:lastRenderedPageBreak/>
        <w:t>4. Enable services:</w:t>
      </w:r>
      <w:r>
        <w:br/>
        <w:t>sudo systemctl enable apache2</w:t>
      </w:r>
      <w:r>
        <w:br/>
        <w:t>sudo systemctl enable mariadb</w:t>
      </w:r>
      <w:r>
        <w:br/>
      </w:r>
      <w:r>
        <w:br/>
        <w:t>5. Verify services:</w:t>
      </w:r>
      <w:r>
        <w:br/>
        <w:t>sudo systemctl status apache2</w:t>
      </w:r>
      <w:r>
        <w:br/>
        <w:t>sudo systemctl status mariadb</w:t>
      </w:r>
      <w:r>
        <w:br/>
      </w:r>
      <w:r>
        <w:br/>
      </w:r>
      <w:r>
        <w:br/>
        <w:t>==============================</w:t>
      </w:r>
      <w:r>
        <w:br/>
        <w:t>Task 3: Service Health Check Script</w:t>
      </w:r>
      <w:r>
        <w:br/>
        <w:t>==============================</w:t>
      </w:r>
      <w:r>
        <w:br/>
      </w:r>
      <w:r>
        <w:br/>
        <w:t>1. Create script:</w:t>
      </w:r>
      <w:r>
        <w:br/>
        <w:t>nano /home/archana/health_check.sh</w:t>
      </w:r>
      <w:r>
        <w:br/>
      </w:r>
      <w:r>
        <w:br/>
        <w:t>2. Add below content:</w:t>
      </w:r>
      <w:r>
        <w:br/>
      </w:r>
      <w:r>
        <w:br/>
        <w:t>#!/bin/bash</w:t>
      </w:r>
      <w:r>
        <w:br/>
        <w:t>echo "===== Service Health Check ====="</w:t>
      </w:r>
      <w:r>
        <w:br/>
        <w:t>echo "Date: $(date)"</w:t>
      </w:r>
      <w:r>
        <w:br/>
        <w:t>echo "Apache Status:"</w:t>
      </w:r>
      <w:r>
        <w:br/>
        <w:t>systemctl is-active apache2</w:t>
      </w:r>
      <w:r>
        <w:br/>
        <w:t>echo "MariaDB Status:"</w:t>
      </w:r>
      <w:r>
        <w:br/>
        <w:t>systemctl is-active mariadb</w:t>
      </w:r>
      <w:r>
        <w:br/>
      </w:r>
      <w:r>
        <w:br/>
        <w:t>3. Make executable:</w:t>
      </w:r>
      <w:r>
        <w:br/>
      </w:r>
      <w:proofErr w:type="spellStart"/>
      <w:r>
        <w:t>chmod</w:t>
      </w:r>
      <w:proofErr w:type="spellEnd"/>
      <w:r>
        <w:t xml:space="preserve"> +x /home/archana/health_check.sh</w:t>
      </w:r>
    </w:p>
    <w:p w:rsidR="0003364A" w:rsidRDefault="00BE4700">
      <w:r>
        <w:rPr>
          <w:noProof/>
        </w:rPr>
        <w:drawing>
          <wp:inline distT="0" distB="0" distL="0" distR="0">
            <wp:extent cx="2516789" cy="1780687"/>
            <wp:effectExtent l="0" t="0" r="0" b="0"/>
            <wp:docPr id="30836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627" cy="1795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4. Run script:</w:t>
      </w:r>
      <w:r>
        <w:br/>
        <w:t>/home/archana/health_check.sh</w:t>
      </w:r>
      <w:r>
        <w:br/>
      </w:r>
      <w:r>
        <w:br/>
      </w:r>
      <w:r>
        <w:br/>
      </w:r>
      <w:r>
        <w:lastRenderedPageBreak/>
        <w:t>==============================</w:t>
      </w:r>
      <w:r>
        <w:br/>
        <w:t>Task 4: Automate Health Check</w:t>
      </w:r>
      <w:r>
        <w:br/>
        <w:t>==============================</w:t>
      </w:r>
      <w:r>
        <w:br/>
      </w:r>
      <w:r>
        <w:br/>
        <w:t>1. Create directory:</w:t>
      </w:r>
      <w:r>
        <w:br/>
        <w:t>mkdir -p /home/archana/health_logs</w:t>
      </w:r>
      <w:r>
        <w:br/>
      </w:r>
      <w:r>
        <w:br/>
        <w:t>2. Open crontab:</w:t>
      </w:r>
      <w:r>
        <w:br/>
        <w:t>crontab -e</w:t>
      </w:r>
      <w:r>
        <w:br/>
      </w:r>
      <w:r>
        <w:br/>
        <w:t>3. Add:</w:t>
      </w:r>
      <w:r>
        <w:br/>
        <w:t>*/5 * * * * /home/archana/health_check.sh &gt;&gt; /home/archana/health_logs/service_status.log</w:t>
      </w:r>
      <w:r>
        <w:br/>
      </w:r>
      <w:r>
        <w:br/>
        <w:t>4. Verify:</w:t>
      </w:r>
      <w:r>
        <w:br/>
        <w:t>crontab -l</w:t>
      </w:r>
      <w:r>
        <w:br/>
      </w:r>
      <w:r>
        <w:br/>
      </w:r>
      <w:r>
        <w:rPr>
          <w:noProof/>
        </w:rPr>
        <w:drawing>
          <wp:inline distT="0" distB="0" distL="0" distR="0">
            <wp:extent cx="2376827" cy="1926771"/>
            <wp:effectExtent l="0" t="0" r="4445" b="0"/>
            <wp:docPr id="34865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386" cy="1940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64A" w:rsidRDefault="00000000">
      <w:r>
        <w:br/>
        <w:t>==============================</w:t>
      </w:r>
      <w:r>
        <w:br/>
        <w:t>Task 5: Log Cleanup Script</w:t>
      </w:r>
      <w:r>
        <w:br/>
        <w:t>==============================</w:t>
      </w:r>
      <w:r>
        <w:br/>
      </w:r>
      <w:r>
        <w:br/>
        <w:t>1. Create backup directory:</w:t>
      </w:r>
      <w:r>
        <w:br/>
        <w:t>mkdir -p /home/archana/log_backup</w:t>
      </w:r>
      <w:r>
        <w:br/>
      </w:r>
      <w:r>
        <w:br/>
        <w:t>2. Create script:</w:t>
      </w:r>
      <w:r>
        <w:br/>
        <w:t>nano /home/archana/log_cleanup.sh</w:t>
      </w:r>
      <w:r>
        <w:br/>
      </w:r>
      <w:r>
        <w:br/>
        <w:t>3. Add:</w:t>
      </w:r>
      <w:r>
        <w:br/>
      </w:r>
      <w:r>
        <w:br/>
        <w:t>#!/bin/bash</w:t>
      </w:r>
      <w:r>
        <w:br/>
        <w:t>SOURCE="/var/log"</w:t>
      </w:r>
      <w:r>
        <w:br/>
      </w:r>
      <w:r>
        <w:lastRenderedPageBreak/>
        <w:t>BACKUP="/home/archana/log_backup"</w:t>
      </w:r>
      <w:r>
        <w:br/>
        <w:t>echo "Cleanup started at $(date)"</w:t>
      </w:r>
      <w:r>
        <w:br/>
        <w:t>find $SOURCE -type f -mmin -60 -exec cp {} $BACKUP \;</w:t>
      </w:r>
      <w:r>
        <w:br/>
        <w:t>find $SOURCE -type f -mmin -60 -exec rm {} \;</w:t>
      </w:r>
      <w:r>
        <w:br/>
        <w:t>echo "Cleanup completed at $(date)"</w:t>
      </w:r>
      <w:r>
        <w:br/>
      </w:r>
      <w:r>
        <w:br/>
        <w:t>4. Make executable:</w:t>
      </w:r>
      <w:r>
        <w:br/>
      </w:r>
      <w:proofErr w:type="spellStart"/>
      <w:r>
        <w:t>chmod</w:t>
      </w:r>
      <w:proofErr w:type="spellEnd"/>
      <w:r>
        <w:t xml:space="preserve"> +x /home/archana/log_cleanup.sh</w:t>
      </w:r>
      <w:r>
        <w:br/>
      </w:r>
      <w:r>
        <w:br/>
      </w:r>
      <w:r w:rsidR="00BE4700">
        <w:rPr>
          <w:noProof/>
        </w:rPr>
        <w:drawing>
          <wp:inline distT="0" distB="0" distL="0" distR="0">
            <wp:extent cx="2677886" cy="3043615"/>
            <wp:effectExtent l="0" t="0" r="8255" b="4445"/>
            <wp:docPr id="1902686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431" cy="3056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64A" w:rsidRDefault="00000000">
      <w:r>
        <w:br/>
        <w:t>==============================</w:t>
      </w:r>
      <w:r>
        <w:br/>
        <w:t>Task 6: Automate Log Cleanup</w:t>
      </w:r>
      <w:r>
        <w:br/>
        <w:t>==============================</w:t>
      </w:r>
      <w:r>
        <w:br/>
      </w:r>
      <w:r>
        <w:br/>
        <w:t>1. Open crontab:</w:t>
      </w:r>
      <w:r>
        <w:br/>
        <w:t>crontab -e</w:t>
      </w:r>
      <w:r>
        <w:br/>
      </w:r>
      <w:r>
        <w:br/>
        <w:t>2. Add:</w:t>
      </w:r>
      <w:r>
        <w:br/>
        <w:t>0 * * * * /home/archana/log_cleanup.sh &gt;&gt; /home/</w:t>
      </w:r>
      <w:proofErr w:type="spellStart"/>
      <w:r>
        <w:t>archana</w:t>
      </w:r>
      <w:proofErr w:type="spellEnd"/>
      <w:r>
        <w:t>/</w:t>
      </w:r>
      <w:proofErr w:type="spellStart"/>
      <w:r>
        <w:t>log_backup</w:t>
      </w:r>
      <w:proofErr w:type="spellEnd"/>
      <w:r>
        <w:t>/cleanup.log</w:t>
      </w:r>
      <w:r>
        <w:br/>
      </w:r>
      <w:r>
        <w:lastRenderedPageBreak/>
        <w:br/>
      </w:r>
      <w:r w:rsidR="00BE4700">
        <w:rPr>
          <w:noProof/>
        </w:rPr>
        <w:drawing>
          <wp:inline distT="0" distB="0" distL="0" distR="0">
            <wp:extent cx="2708338" cy="2716802"/>
            <wp:effectExtent l="0" t="0" r="0" b="7620"/>
            <wp:docPr id="6738336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475" cy="2720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64A" w:rsidRDefault="00000000">
      <w:r>
        <w:br/>
        <w:t>==============================</w:t>
      </w:r>
      <w:r>
        <w:br/>
        <w:t>Task 7: Database Backup Script</w:t>
      </w:r>
      <w:r>
        <w:br/>
        <w:t>==============================</w:t>
      </w:r>
      <w:r>
        <w:br/>
      </w:r>
      <w:r>
        <w:br/>
        <w:t>1. Create backup directory:</w:t>
      </w:r>
      <w:r>
        <w:br/>
        <w:t>mkdir -p /home/archana/db_backup</w:t>
      </w:r>
      <w:r>
        <w:br/>
      </w:r>
      <w:r>
        <w:br/>
        <w:t>2. Create script:</w:t>
      </w:r>
      <w:r>
        <w:br/>
        <w:t>nano /home/archana/db_backup.sh</w:t>
      </w:r>
      <w:r>
        <w:br/>
      </w:r>
      <w:r>
        <w:br/>
        <w:t>3. Add:</w:t>
      </w:r>
      <w:r>
        <w:br/>
      </w:r>
      <w:r>
        <w:br/>
        <w:t>#!/bin/bash</w:t>
      </w:r>
      <w:r>
        <w:br/>
        <w:t>DATE=$(date +"%Y-%m-%d_%H-%M-%S")</w:t>
      </w:r>
      <w:r>
        <w:br/>
        <w:t>BACKUP_DIR="/home/archana/db_backup"</w:t>
      </w:r>
      <w:r>
        <w:br/>
        <w:t>mysqldump -u backupuser -p ecomdb &gt; $BACKUP_DIR/ecomdb_$DATE.sql</w:t>
      </w:r>
      <w:r>
        <w:br/>
      </w:r>
      <w:r>
        <w:br/>
        <w:t>4. Make executable:</w:t>
      </w:r>
      <w:r>
        <w:br/>
        <w:t>chmod +x /home/archana/db_backup.sh</w:t>
      </w:r>
      <w:r>
        <w:br/>
      </w:r>
      <w:r>
        <w:br/>
        <w:t>5. Run:</w:t>
      </w:r>
      <w:r>
        <w:br/>
        <w:t>/home/archana/db_backup.sh</w:t>
      </w:r>
      <w:r>
        <w:br/>
      </w:r>
      <w:r w:rsidR="00BE4700">
        <w:rPr>
          <w:noProof/>
        </w:rPr>
        <w:lastRenderedPageBreak/>
        <w:drawing>
          <wp:inline distT="0" distB="0" distL="0" distR="0">
            <wp:extent cx="2823543" cy="1719943"/>
            <wp:effectExtent l="0" t="0" r="0" b="0"/>
            <wp:docPr id="20804734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645" cy="1725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==============================</w:t>
      </w:r>
      <w:r>
        <w:br/>
        <w:t>Task 8: Disk Space Protection Script</w:t>
      </w:r>
      <w:r>
        <w:br/>
        <w:t>==============================</w:t>
      </w:r>
      <w:r>
        <w:br/>
      </w:r>
      <w:r>
        <w:br/>
        <w:t>1. Create script:</w:t>
      </w:r>
      <w:r>
        <w:br/>
        <w:t>nano /home/archana/disk_check.sh</w:t>
      </w:r>
      <w:r>
        <w:br/>
      </w:r>
      <w:r>
        <w:br/>
        <w:t>2. Add:</w:t>
      </w:r>
      <w:r>
        <w:br/>
      </w:r>
      <w:r>
        <w:br/>
        <w:t>#!/bin/bash</w:t>
      </w:r>
      <w:r>
        <w:br/>
        <w:t>THRESHOLD=80</w:t>
      </w:r>
      <w:r>
        <w:br/>
        <w:t>USAGE=$(df / | tail -1 | awk '{print $5}' | sed 's/%//g')</w:t>
      </w:r>
      <w:r>
        <w:br/>
        <w:t>if [ $USAGE -gt $THRESHOLD ]; then</w:t>
      </w:r>
      <w:r>
        <w:br/>
        <w:t>echo "$(date): WARNING - Disk usage above limit" &gt;&gt; /home/archana/disk_warning.log</w:t>
      </w:r>
      <w:r>
        <w:br/>
        <w:t>fi</w:t>
      </w:r>
      <w:r>
        <w:br/>
      </w:r>
      <w:r>
        <w:br/>
        <w:t>3. Make executable:</w:t>
      </w:r>
      <w:r>
        <w:br/>
      </w:r>
      <w:proofErr w:type="spellStart"/>
      <w:r>
        <w:t>chmod</w:t>
      </w:r>
      <w:proofErr w:type="spellEnd"/>
      <w:r>
        <w:t xml:space="preserve"> +x /home/archana/disk_check.sh</w:t>
      </w:r>
    </w:p>
    <w:p w:rsidR="0003364A" w:rsidRDefault="00000000">
      <w:r>
        <w:br/>
      </w:r>
      <w:r w:rsidR="0003364A">
        <w:rPr>
          <w:noProof/>
        </w:rPr>
        <w:drawing>
          <wp:inline distT="0" distB="0" distL="0" distR="0">
            <wp:extent cx="4322645" cy="2274893"/>
            <wp:effectExtent l="0" t="0" r="1905" b="0"/>
            <wp:docPr id="2138583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146" cy="227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==============================</w:t>
      </w:r>
      <w:r>
        <w:br/>
        <w:t>Task 9: Application Availability Check</w:t>
      </w:r>
      <w:r>
        <w:br/>
        <w:t>==============================</w:t>
      </w:r>
      <w:r>
        <w:br/>
      </w:r>
      <w:r>
        <w:br/>
        <w:t>1. Create script:</w:t>
      </w:r>
      <w:r>
        <w:br/>
        <w:t>nano /home/archana/app_check.sh</w:t>
      </w:r>
      <w:r>
        <w:br/>
      </w:r>
      <w:r>
        <w:br/>
        <w:t>2. Add:</w:t>
      </w:r>
      <w:r>
        <w:br/>
      </w:r>
      <w:r>
        <w:br/>
        <w:t>#!/bin/bash</w:t>
      </w:r>
      <w:r>
        <w:br/>
        <w:t>STATUS=$(curl -s -o /dev/null -w "%{http_code}" http://localhost)</w:t>
      </w:r>
      <w:r>
        <w:br/>
        <w:t>if [ $STATUS -eq 200 ]; then</w:t>
      </w:r>
      <w:r>
        <w:br/>
        <w:t>echo "$(date): Application is UP (HTTP 200)" &gt;&gt; /home/archana/app_status.log</w:t>
      </w:r>
      <w:r>
        <w:br/>
        <w:t>else</w:t>
      </w:r>
      <w:r>
        <w:br/>
        <w:t>echo "$(date): Application is DOWN" &gt;&gt; /home/archana/app_status.log</w:t>
      </w:r>
      <w:r>
        <w:br/>
        <w:t>fi</w:t>
      </w:r>
      <w:r>
        <w:br/>
      </w:r>
      <w:r>
        <w:br/>
        <w:t>3. Make executable:</w:t>
      </w:r>
      <w:r>
        <w:br/>
        <w:t>chmod +x /home/archana/app_check.sh</w:t>
      </w:r>
      <w:r>
        <w:br/>
      </w:r>
      <w:r>
        <w:br/>
        <w:t>4. Run:</w:t>
      </w:r>
      <w:r>
        <w:br/>
        <w:t>/home/archana/app_check.sh</w:t>
      </w:r>
    </w:p>
    <w:p w:rsidR="008D24A2" w:rsidRDefault="00000000">
      <w:r>
        <w:br/>
      </w:r>
      <w:r w:rsidR="0003364A">
        <w:rPr>
          <w:noProof/>
        </w:rPr>
        <w:drawing>
          <wp:inline distT="0" distB="0" distL="0" distR="0">
            <wp:extent cx="4278086" cy="3484856"/>
            <wp:effectExtent l="0" t="0" r="8255" b="1905"/>
            <wp:docPr id="13761889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568" cy="3503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==============================</w:t>
      </w:r>
      <w:r>
        <w:br/>
        <w:t>Task 10: System Health Report</w:t>
      </w:r>
      <w:r>
        <w:br/>
        <w:t>==============================</w:t>
      </w:r>
      <w:r>
        <w:br/>
      </w:r>
      <w:r>
        <w:br/>
        <w:t>1. Create script:</w:t>
      </w:r>
      <w:r>
        <w:br/>
        <w:t>nano /home/archana/system_report.sh</w:t>
      </w:r>
      <w:r>
        <w:br/>
      </w:r>
      <w:r>
        <w:br/>
        <w:t>2. Add:</w:t>
      </w:r>
      <w:r>
        <w:br/>
      </w:r>
      <w:r>
        <w:br/>
        <w:t>#!/bin/bash</w:t>
      </w:r>
      <w:r>
        <w:br/>
        <w:t>REPORT="/home/archana/system_health_report.txt"</w:t>
      </w:r>
      <w:r>
        <w:br/>
        <w:t>echo "System Health Report - $(date)" &gt; $REPORT</w:t>
      </w:r>
      <w:r>
        <w:br/>
        <w:t>echo "Apache Status: $(systemctl is-active apache2)" &gt;&gt; $REPORT</w:t>
      </w:r>
      <w:r>
        <w:br/>
        <w:t>echo "MariaDB Status: $(systemctl is-active mariadb)" &gt;&gt; $REPORT</w:t>
      </w:r>
      <w:r>
        <w:br/>
        <w:t>echo "Port 80 Status:" &gt;&gt; $REPORT</w:t>
      </w:r>
      <w:r>
        <w:br/>
        <w:t>sudo netstat -tulnp | grep :80 &gt;&gt; $REPORT</w:t>
      </w:r>
      <w:r>
        <w:br/>
        <w:t>echo "Disk Usage:" &gt;&gt; $REPORT</w:t>
      </w:r>
      <w:r>
        <w:br/>
        <w:t>df -h &gt;&gt; $REPORT</w:t>
      </w:r>
      <w:r>
        <w:br/>
        <w:t>echo "Memory Usage:" &gt;&gt; $REPORT</w:t>
      </w:r>
      <w:r>
        <w:br/>
        <w:t>free -h &gt;&gt; $REPORT</w:t>
      </w:r>
      <w:r>
        <w:br/>
      </w:r>
      <w:r>
        <w:br/>
        <w:t>3. Make executable:</w:t>
      </w:r>
      <w:r>
        <w:br/>
        <w:t>chmod +x /home/archana/system_report.sh</w:t>
      </w:r>
      <w:r>
        <w:br/>
      </w:r>
      <w:r>
        <w:br/>
        <w:t>4. Run:</w:t>
      </w:r>
      <w:r>
        <w:br/>
        <w:t>/home/archana/system_report.sh</w:t>
      </w:r>
      <w:r>
        <w:br/>
      </w:r>
      <w:r w:rsidR="0003364A">
        <w:rPr>
          <w:noProof/>
        </w:rPr>
        <w:drawing>
          <wp:inline distT="0" distB="0" distL="0" distR="0">
            <wp:extent cx="1910965" cy="3182076"/>
            <wp:effectExtent l="0" t="0" r="0" b="0"/>
            <wp:docPr id="5245921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920" cy="3201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24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766675">
    <w:abstractNumId w:val="8"/>
  </w:num>
  <w:num w:numId="2" w16cid:durableId="1806004151">
    <w:abstractNumId w:val="6"/>
  </w:num>
  <w:num w:numId="3" w16cid:durableId="218831235">
    <w:abstractNumId w:val="5"/>
  </w:num>
  <w:num w:numId="4" w16cid:durableId="422652814">
    <w:abstractNumId w:val="4"/>
  </w:num>
  <w:num w:numId="5" w16cid:durableId="1062217458">
    <w:abstractNumId w:val="7"/>
  </w:num>
  <w:num w:numId="6" w16cid:durableId="2002809806">
    <w:abstractNumId w:val="3"/>
  </w:num>
  <w:num w:numId="7" w16cid:durableId="1251625501">
    <w:abstractNumId w:val="2"/>
  </w:num>
  <w:num w:numId="8" w16cid:durableId="2125151691">
    <w:abstractNumId w:val="1"/>
  </w:num>
  <w:num w:numId="9" w16cid:durableId="62778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64A"/>
    <w:rsid w:val="00034616"/>
    <w:rsid w:val="0006063C"/>
    <w:rsid w:val="0015074B"/>
    <w:rsid w:val="002903BB"/>
    <w:rsid w:val="0029639D"/>
    <w:rsid w:val="00326F90"/>
    <w:rsid w:val="005217D5"/>
    <w:rsid w:val="00811A52"/>
    <w:rsid w:val="008D24A2"/>
    <w:rsid w:val="00AA1D8D"/>
    <w:rsid w:val="00B47730"/>
    <w:rsid w:val="00BE470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46F23E1-34BE-43C4-B892-5AF42F75E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8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Archana G S</cp:lastModifiedBy>
  <cp:revision>3</cp:revision>
  <dcterms:created xsi:type="dcterms:W3CDTF">2013-12-23T23:15:00Z</dcterms:created>
  <dcterms:modified xsi:type="dcterms:W3CDTF">2026-02-16T07:00:00Z</dcterms:modified>
  <cp:category/>
</cp:coreProperties>
</file>